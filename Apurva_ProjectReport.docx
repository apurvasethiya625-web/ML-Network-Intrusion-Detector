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ML-Based Network Intrusion</w:t>
        <w:br/>
        <w:t>Detection and Analysis System</w:t>
      </w:r>
    </w:p>
    <w:p>
      <w:pPr>
        <w:jc w:val="center"/>
      </w:pPr>
      <w:r>
        <w:rPr>
          <w:b/>
        </w:rPr>
        <w:t>Project Report</w:t>
        <w:br/>
      </w:r>
      <w:r>
        <w:t>Submitted by: Apurva Sethiya</w:t>
        <w:br/>
      </w:r>
      <w:r>
        <w:t>Department: Computer Science &amp; Engineering (Data Science)</w:t>
        <w:br/>
      </w:r>
      <w:r>
        <w:t>Academic Project</w:t>
      </w:r>
    </w:p>
    <w:p>
      <w:pPr>
        <w:pStyle w:val="Heading1"/>
      </w:pPr>
      <w:r>
        <w:t>1. Abstract</w:t>
      </w:r>
    </w:p>
    <w:p>
      <w:r>
        <w:t>This project proposes a beginner-friendly machine learning system for classifying labelled network-flow records as benign or as an attack category represented in the training dataset. Python and scikit-learn are used to preprocess data, train classifiers, and evaluate predictions. A Streamlit dashboard provides a simple interface for uploading compatible CSV files, viewing prediction summaries, and downloading results. The project is an educational prototype and does not monitor or protect a live network.</w:t>
      </w:r>
    </w:p>
    <w:p>
      <w:pPr>
        <w:pStyle w:val="Heading1"/>
      </w:pPr>
      <w:r>
        <w:t>2. Problem Statement</w:t>
      </w:r>
    </w:p>
    <w:p>
      <w:r>
        <w:t>Network traffic datasets may contain both ordinary and malicious activity. Reviewing large volumes of records manually is time-consuming. This project explores whether supervised machine learning can identify patterns in labelled traffic data and present predictions in a form that is easy to inspect.</w:t>
      </w:r>
    </w:p>
    <w:p>
      <w:pPr>
        <w:pStyle w:val="Heading1"/>
      </w:pPr>
      <w:r>
        <w:t>3. Objectives</w:t>
      </w:r>
    </w:p>
    <w:p>
      <w:pPr>
        <w:pStyle w:val="ListBullet"/>
      </w:pPr>
      <w:r>
        <w:t>Prepare labelled network-flow data for machine learning.</w:t>
      </w:r>
    </w:p>
    <w:p>
      <w:pPr>
        <w:pStyle w:val="ListBullet"/>
      </w:pPr>
      <w:r>
        <w:t>Train and compare Decision Tree and Random Forest classifiers.</w:t>
      </w:r>
    </w:p>
    <w:p>
      <w:pPr>
        <w:pStyle w:val="ListBullet"/>
      </w:pPr>
      <w:r>
        <w:t>Evaluate models with accuracy, macro precision, macro recall, macro F1-score, and a confusion matrix.</w:t>
      </w:r>
    </w:p>
    <w:p>
      <w:pPr>
        <w:pStyle w:val="ListBullet"/>
      </w:pPr>
      <w:r>
        <w:t>Provide a simple dashboard for CSV-based predictions.</w:t>
      </w:r>
    </w:p>
    <w:p>
      <w:pPr>
        <w:pStyle w:val="ListBullet"/>
      </w:pPr>
      <w:r>
        <w:t>Document limitations and avoid claiming live protection or unmeasured performance.</w:t>
      </w:r>
    </w:p>
    <w:p>
      <w:pPr>
        <w:pStyle w:val="Heading1"/>
      </w:pPr>
      <w:r>
        <w:t>4. Dataset</w:t>
      </w:r>
    </w:p>
    <w:p>
      <w:r>
        <w:t>The recommended source is CIC-IDS2017 from the Canadian Institute for Cybersecurity. It contains labelled network traffic and multiple attack categories. Download a labelled flow CSV from the official page and note the exact target column name before training.</w:t>
      </w:r>
    </w:p>
    <w:p>
      <w:r>
        <w:t>Official dataset page: https://www.unb.ca/cic/datasets/ids-2017.html</w:t>
      </w:r>
    </w:p>
    <w:p>
      <w:r>
        <w:t>Dataset file names and columns may vary. The training script defaults to a target column named 'Label'. Change the --target argument if the selected file uses a different label column. By default, training reads up to 100,000 rows to reduce laptop memory use; use --sample 0 to read all rows if the system can handle it.</w:t>
      </w:r>
    </w:p>
    <w:p>
      <w:pPr>
        <w:pStyle w:val="Heading1"/>
      </w:pPr>
      <w:r>
        <w:t>5. Technologies Used</w:t>
      </w:r>
    </w:p>
    <w:p>
      <w:pPr>
        <w:pStyle w:val="ListBullet"/>
      </w:pPr>
      <w:r>
        <w:t>Python: main programming language.</w:t>
      </w:r>
    </w:p>
    <w:p>
      <w:pPr>
        <w:pStyle w:val="ListBullet"/>
      </w:pPr>
      <w:r>
        <w:t>Pandas and NumPy: data loading and preprocessing.</w:t>
      </w:r>
    </w:p>
    <w:p>
      <w:pPr>
        <w:pStyle w:val="ListBullet"/>
      </w:pPr>
      <w:r>
        <w:t>Scikit-learn: preprocessing pipelines, Decision Tree, Random Forest, and evaluation metrics.</w:t>
      </w:r>
    </w:p>
    <w:p>
      <w:pPr>
        <w:pStyle w:val="ListBullet"/>
      </w:pPr>
      <w:r>
        <w:t>Matplotlib and Seaborn: confusion matrix and feature-importance charts.</w:t>
      </w:r>
    </w:p>
    <w:p>
      <w:pPr>
        <w:pStyle w:val="ListBullet"/>
      </w:pPr>
      <w:r>
        <w:t>Streamlit: local interactive dashboard (frontend).</w:t>
      </w:r>
    </w:p>
    <w:p>
      <w:pPr>
        <w:pStyle w:val="ListBullet"/>
      </w:pPr>
      <w:r>
        <w:t>Joblib: saving and loading the trained pipeline.</w:t>
      </w:r>
    </w:p>
    <w:p>
      <w:pPr>
        <w:pStyle w:val="ListBullet"/>
      </w:pPr>
      <w:r>
        <w:t>External API: not required.</w:t>
      </w:r>
    </w:p>
    <w:p>
      <w:pPr>
        <w:pStyle w:val="Heading1"/>
      </w:pPr>
      <w:r>
        <w:t>6. System Architecture</w:t>
      </w:r>
    </w:p>
    <w:p>
      <w:r>
        <w:t>CSV dataset → data cleaning and feature selection → train/test split → preprocessing pipeline → model training and comparison → evaluation reports and saved model → Streamlit dashboard → CSV predictions and download.</w:t>
      </w:r>
    </w:p>
    <w:p>
      <w:pPr>
        <w:pStyle w:val="Heading1"/>
      </w:pPr>
      <w:r>
        <w:t>7. Methodology</w:t>
      </w:r>
    </w:p>
    <w:p>
      <w:pPr>
        <w:pStyle w:val="Heading2"/>
      </w:pPr>
      <w:r>
        <w:t>Data loading</w:t>
      </w:r>
    </w:p>
    <w:p>
      <w:r>
        <w:t>Load the selected labelled CSV and verify the target column.</w:t>
      </w:r>
    </w:p>
    <w:p>
      <w:pPr>
        <w:pStyle w:val="Heading2"/>
      </w:pPr>
      <w:r>
        <w:t>Preprocessing</w:t>
      </w:r>
    </w:p>
    <w:p>
      <w:r>
        <w:t>Remove unusable identifier columns, handle missing values, impute numeric/categorical values, and one-hot encode categorical features.</w:t>
      </w:r>
    </w:p>
    <w:p>
      <w:pPr>
        <w:pStyle w:val="Heading2"/>
      </w:pPr>
      <w:r>
        <w:t>Model training</w:t>
      </w:r>
    </w:p>
    <w:p>
      <w:r>
        <w:t>Train a Decision Tree and a Random Forest with a fixed random seed. A stratified split is used when class counts permit.</w:t>
      </w:r>
    </w:p>
    <w:p>
      <w:pPr>
        <w:pStyle w:val="Heading2"/>
      </w:pPr>
      <w:r>
        <w:t>Model selection</w:t>
      </w:r>
    </w:p>
    <w:p>
      <w:r>
        <w:t>Select the model with the highest macro F1-score on the held-out test split.</w:t>
      </w:r>
    </w:p>
    <w:p>
      <w:pPr>
        <w:pStyle w:val="Heading2"/>
      </w:pPr>
      <w:r>
        <w:t>Evaluation</w:t>
      </w:r>
    </w:p>
    <w:p>
      <w:r>
        <w:t>Print class-level precision/recall/F1 and save summary metrics and a confusion matrix.</w:t>
      </w:r>
    </w:p>
    <w:p>
      <w:pPr>
        <w:pStyle w:val="Heading2"/>
      </w:pPr>
      <w:r>
        <w:t>Dashboard</w:t>
      </w:r>
    </w:p>
    <w:p>
      <w:r>
        <w:t>Upload a compatible CSV, run predictions, inspect class counts and download the results.</w:t>
      </w:r>
    </w:p>
    <w:p>
      <w:pPr>
        <w:pStyle w:val="Heading1"/>
      </w:pPr>
      <w:r>
        <w:t>8. Evaluation Metrics</w:t>
      </w:r>
    </w:p>
    <w:p>
      <w:pPr>
        <w:pStyle w:val="ListBullet"/>
      </w:pPr>
      <w:r>
        <w:t>Accuracy: proportion of all predictions that are correct.</w:t>
      </w:r>
    </w:p>
    <w:p>
      <w:pPr>
        <w:pStyle w:val="ListBullet"/>
      </w:pPr>
      <w:r>
        <w:t>Precision: proportion of predicted examples for a class that truly belong to that class.</w:t>
      </w:r>
    </w:p>
    <w:p>
      <w:pPr>
        <w:pStyle w:val="ListBullet"/>
      </w:pPr>
      <w:r>
        <w:t>Recall: proportion of actual examples of a class that the model correctly identifies.</w:t>
      </w:r>
    </w:p>
    <w:p>
      <w:pPr>
        <w:pStyle w:val="ListBullet"/>
      </w:pPr>
      <w:r>
        <w:t>F1-score: harmonic mean of precision and recall.</w:t>
      </w:r>
    </w:p>
    <w:p>
      <w:pPr>
        <w:pStyle w:val="ListBullet"/>
      </w:pPr>
      <w:r>
        <w:t>Confusion matrix: shows correct and incorrect predictions by class.</w:t>
      </w:r>
    </w:p>
    <w:p>
      <w:r>
        <w:t>No numerical results are pre-filled because results must be measured on the dataset selected by the student. After running training, copy the actual values from reports/metrics.json into the final submission if required.</w:t>
      </w:r>
    </w:p>
    <w:p>
      <w:pPr>
        <w:pStyle w:val="Heading1"/>
      </w:pPr>
      <w:r>
        <w:t>9. How to Run</w:t>
      </w:r>
    </w:p>
    <w:p>
      <w:pPr>
        <w:pStyle w:val="ListNumber"/>
      </w:pPr>
      <w:r>
        <w:t>Install Python 3.10 or later.</w:t>
      </w:r>
    </w:p>
    <w:p>
      <w:pPr>
        <w:pStyle w:val="ListNumber"/>
      </w:pPr>
      <w:r>
        <w:t>Extract the project ZIP and open a terminal in the project folder.</w:t>
      </w:r>
    </w:p>
    <w:p>
      <w:pPr>
        <w:pStyle w:val="ListNumber"/>
      </w:pPr>
      <w:r>
        <w:t>Create a virtual environment: py -m venv .venv</w:t>
      </w:r>
    </w:p>
    <w:p>
      <w:pPr>
        <w:pStyle w:val="ListNumber"/>
      </w:pPr>
      <w:r>
        <w:t>Activate it in PowerShell: .\.venv\Scripts\Activate.ps1</w:t>
      </w:r>
    </w:p>
    <w:p>
      <w:pPr>
        <w:pStyle w:val="ListNumber"/>
      </w:pPr>
      <w:r>
        <w:t>Install packages: pip install -r requirements.txt</w:t>
      </w:r>
    </w:p>
    <w:p>
      <w:pPr>
        <w:pStyle w:val="ListNumber"/>
      </w:pPr>
      <w:r>
        <w:t>Download a labelled CSV from the official dataset page and save it as data/network_traffic.csv.</w:t>
      </w:r>
    </w:p>
    <w:p>
      <w:pPr>
        <w:pStyle w:val="ListNumber"/>
      </w:pPr>
      <w:r>
        <w:t>Train: python src/train_model.py --data data/network_traffic.csv --target Label</w:t>
      </w:r>
    </w:p>
    <w:p>
      <w:pPr>
        <w:pStyle w:val="ListNumber"/>
      </w:pPr>
      <w:r>
        <w:t>Run dashboard: streamlit run app.py</w:t>
      </w:r>
    </w:p>
    <w:p>
      <w:pPr>
        <w:pStyle w:val="Heading1"/>
      </w:pPr>
      <w:r>
        <w:t>10. Limitations and Ethical Use</w:t>
      </w:r>
    </w:p>
    <w:p>
      <w:r>
        <w:t>This prototype predicts only from supplied CSV data. It does not capture packets, connect to a SIEM, block traffic, or guarantee attack detection. Models can produce false positives and false negatives. Dataset bias, class imbalance, duplicate records, and differences between lab traffic and real networks can affect results. Use only authorized and public datasets, and do not upload sensitive traffic records to an untrusted service.</w:t>
      </w:r>
    </w:p>
    <w:p>
      <w:pPr>
        <w:pStyle w:val="Heading1"/>
      </w:pPr>
      <w:r>
        <w:t>11. Future Scope</w:t>
      </w:r>
    </w:p>
    <w:p>
      <w:pPr>
        <w:pStyle w:val="ListBullet"/>
      </w:pPr>
      <w:r>
        <w:t>Test on a second independent dataset to examine generalization.</w:t>
      </w:r>
    </w:p>
    <w:p>
      <w:pPr>
        <w:pStyle w:val="ListBullet"/>
      </w:pPr>
      <w:r>
        <w:t>Add threshold tuning and class-imbalance analysis.</w:t>
      </w:r>
    </w:p>
    <w:p>
      <w:pPr>
        <w:pStyle w:val="ListBullet"/>
      </w:pPr>
      <w:r>
        <w:t>Add a model comparison chart and exportable evaluation report.</w:t>
      </w:r>
    </w:p>
    <w:p>
      <w:pPr>
        <w:pStyle w:val="ListBullet"/>
      </w:pPr>
      <w:r>
        <w:t>Explore authorized integration with a lab traffic source or SIEM in a future version.</w:t>
      </w:r>
    </w:p>
    <w:p>
      <w:pPr>
        <w:pStyle w:val="Heading1"/>
      </w:pPr>
      <w:r>
        <w:t>12. Conclusion</w:t>
      </w:r>
    </w:p>
    <w:p>
      <w:r>
        <w:t>The project demonstrates an end-to-end educational workflow for network intrusion classification: data preparation, model training, evaluation, and a dashboard for predictions. Its quality should be judged using measured test results and transparent limitations rather than accuracy alone.</w:t>
      </w:r>
    </w:p>
    <w:p>
      <w:pPr>
        <w:pStyle w:val="Heading1"/>
      </w:pPr>
      <w:r>
        <w:t>References</w:t>
      </w:r>
    </w:p>
    <w:p>
      <w:r>
        <w:t>Canadian Institute for Cybersecurity, CIC-IDS2017: https://www.unb.ca/cic/datasets/ids-2017.html</w:t>
      </w:r>
    </w:p>
    <w:p>
      <w:r>
        <w:t>Scikit-learn documentation: https://scikit-learn.org/stable/</w:t>
      </w:r>
    </w:p>
    <w:p>
      <w:r>
        <w:t>Streamlit documentation: https://docs.streamlit.io/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